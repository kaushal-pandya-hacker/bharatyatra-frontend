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C30"/>
          <w:sz w:val="48"/>
        </w:rPr>
        <w:t>BHARAT YATRA</w:t>
      </w:r>
      <w:r>
        <w:rPr>
          <w:b/>
          <w:color w:val="E66C00"/>
          <w:sz w:val="28"/>
        </w:rPr>
        <w:br/>
        <w:t>Complete Pages &amp; Routes Architectural Directory</w:t>
      </w:r>
    </w:p>
    <w:p>
      <w:pPr>
        <w:spacing w:after="280"/>
      </w:pPr>
      <w:r>
        <w:rPr>
          <w:color w:val="64748B"/>
          <w:sz w:val="19"/>
        </w:rPr>
        <w:t>Production Platform: https://www.bharatyatra.in</w:t>
        <w:br/>
        <w:t>Total Registered Pages: 126 Pages | Framework: Next.js 14 App Router</w:t>
        <w:br/>
        <w:t>Coverage: 100% Comprehensive Coverage across Traveler, Admin, Ops, Partner &amp; FinTech Portals</w:t>
      </w:r>
    </w:p>
    <w:p>
      <w:pPr>
        <w:pStyle w:val="Heading2"/>
      </w:pPr>
      <w:r>
        <w:t>Executive Domain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608"/>
            <w:shd w:fill="0B1C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Application Subsystem</w:t>
            </w:r>
          </w:p>
        </w:tc>
        <w:tc>
          <w:tcPr>
            <w:tcW w:type="dxa" w:w="1872"/>
            <w:shd w:fill="0B1C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Registered Pages</w:t>
            </w:r>
          </w:p>
        </w:tc>
        <w:tc>
          <w:tcPr>
            <w:tcW w:type="dxa" w:w="3600"/>
            <w:shd w:fill="0B1C3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Primary Scope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Admin Portal (Super-Admin &amp; Operations)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21 Pages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Super Admin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BharatYatra Ops Control Center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11 Pages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Ground Fleet &amp; Ops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Trip Command Center, Splitter &amp; Telemetry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9 Pages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Travelers &amp; Public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Bookings, Checkout &amp; Settlement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10 Pages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Travelers &amp; Public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Authentication, Security &amp; Onboarding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7 Pages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Travelers &amp; Public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BharatGateway FinTech Suite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6 Pages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FinTech Infrastructure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Travel Partner Ecosystem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11 Pages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B2B Partners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Supplier &amp; Vendor Portal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12 Pages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Hotels &amp; Transit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Customer Discovery, Itinerary &amp; Travel Products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39 Pages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Travelers &amp; Public</w:t>
            </w:r>
          </w:p>
        </w:tc>
      </w:tr>
    </w:tbl>
    <w:p>
      <w:pPr>
        <w:spacing w:after="280"/>
      </w:pPr>
    </w:p>
    <w:p>
      <w:pPr>
        <w:pStyle w:val="Heading1"/>
        <w:spacing w:before="320" w:after="120"/>
      </w:pPr>
      <w:r>
        <w:t>Admin Portal (Super-Admin &amp; Operations) (21 Pages)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456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Page Name &amp; Purpose</w:t>
            </w:r>
          </w:p>
        </w:tc>
        <w:tc>
          <w:tcPr>
            <w:tcW w:type="dxa" w:w="2592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Route URL</w:t>
            </w:r>
          </w:p>
        </w:tc>
        <w:tc>
          <w:tcPr>
            <w:tcW w:type="dxa" w:w="2592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File Location</w:t>
            </w:r>
          </w:p>
        </w:tc>
        <w:tc>
          <w:tcPr>
            <w:tcW w:type="dxa" w:w="1440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Access Level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Master Admin Platform Executive Dashboard</w:t>
              <w:br/>
              <w:t>Real-time booking volume, revenue metrics, and operator health telemetry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/ Platform Ops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System Security &amp; Access Audit Trails</w:t>
              <w:br/>
              <w:t>Immutable ledger of administrative actions, permission escalations, and changes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/admin/audit-logs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app/admin/audit-logs/page.tsx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/ Platform Ops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Global Booking Oversight &amp; Inventory Matrix</w:t>
              <w:br/>
              <w:t>All platform bookings across buses, trains, stays, and tour circuits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/admin/bookings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app/admin/bookings/page.tsx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/ Platform Ops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Notification Dispatch &amp; Campaign Center</w:t>
              <w:br/>
              <w:t>Bulk WhatsApp, SMS, and email dispatches to travelers and operators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/admin/communications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app/admin/communications/page.tsx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/ Platform Ops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Fleet, Room &amp; Ticket Inventory Management</w:t>
              <w:br/>
              <w:t>Real-time allocation and locks on buses, hotels, and tourist vehicles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/admin/inventory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app/admin/inventory/page.tsx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/ Platform Ops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Admin Security Portal Authentication</w:t>
              <w:br/>
              <w:t>Secure MFA login for platform engineers and system administrators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/admin/login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app/admin/login/page.tsx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(Staff)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Platform Package Oversight &amp; Publishing</w:t>
              <w:br/>
              <w:t>Catalog management for national circuits, pricing tiers, and active status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/admin/packages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app/admin/packages/page.tsx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/ Platform Ops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Package Media Asset &amp; Cloudinary Manager</w:t>
              <w:br/>
              <w:t>High-res image CDN uploads, gallery tagging, and thumbnail optimization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/admin/packages/images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app/admin/packages/images/page.tsx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/ Platform Ops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Payment Transaction Ledger &amp; Gateway Telemetry</w:t>
              <w:br/>
              <w:t>Live payment stream, captured orders, UPI intents, and refund reconciliation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/admin/payments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app/admin/payments/page.tsx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/ Platform Ops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Refund Approvals, Chargebacks &amp; Disputes</w:t>
              <w:br/>
              <w:t>Manual review queue for cancellation refunds and chargeback arbitration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/admin/refunds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app/admin/refunds/page.tsx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/ Platform Ops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Partner &amp; Supplier Payout Settlement Engine</w:t>
              <w:br/>
              <w:t>Net payout calculation, commission withholding, and bank transfers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/admin/settlements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app/admin/settlements/page.tsx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/ Platform Ops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Supplier Ecosystem Directory &amp; Management</w:t>
              <w:br/>
              <w:t>List of onboarded hotel owners, transport fleets, and tour guides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/admin/suppliers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app/admin/suppliers/page.tsx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/ Platform Ops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Supplier Performance &amp; Contract Dossier</w:t>
              <w:br/>
              <w:t>Individual supplier contract, KYC documents, inventory, and reviews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/admin/suppliers/[id]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app/admin/suppliers/[id]/page.tsx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/ Platform Ops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Tourism Board Liaison &amp; Regulatory Reporting</w:t>
              <w:br/>
              <w:t>State tourism board compliance, permit allocations, and tax reporting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/admin/tourism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app/admin/tourism/page.tsx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/ Platform Ops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Commission Rates &amp; Tier Settings</w:t>
              <w:br/>
              <w:t>Configurable percentage rates for agencies, affiliates, and ground fleets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/admin/travel-commissions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app/admin/travel-commissions/page.tsx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/ Platform Ops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Travel Partner Package Approval Queue</w:t>
              <w:br/>
              <w:t>Submission review pipeline for packages submitted by travel agencies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/admin/travel-packages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app/admin/travel-packages/page.tsx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/ Platform Ops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Partner Package Verification &amp; Audit</w:t>
              <w:br/>
              <w:t>Detailed day-by-day itinerary verification, safety, and price validation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/admin/travel-packages/[id]/review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app/admin/travel-packages/[id]/review/page.tsx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/ Platform Ops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Partner Audit Logs &amp; Compliance Verification</w:t>
              <w:br/>
              <w:t>Audit records of partner tier updates, payouts, and license renewals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/admin/travel-partner-audit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app/admin/travel-partner-audit/page.tsx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/ Platform Ops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Partner Directory, Verification &amp; Tiers</w:t>
              <w:br/>
              <w:t>Gold, Silver, Platinum partner status, booking quotas, and ratings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/admin/travel-partners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app/admin/travel-partners/page.tsx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/ Platform Ops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Partner KYC, Banking &amp; Operational Dossier</w:t>
              <w:br/>
              <w:t>GSTIN verification, bank account details, and compliance records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/admin/travel-partners/[id]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app/admin/travel-partners/[id]/page.tsx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/ Platform Ops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Customer &amp; Traveler Account Directory</w:t>
              <w:br/>
              <w:t>User account status, authentication logs, profile data, and roles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/admin/users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app/admin/users/page.tsx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/ Platform Ops</w:t>
            </w:r>
          </w:p>
        </w:tc>
      </w:tr>
    </w:tbl>
    <w:p>
      <w:pPr>
        <w:spacing w:after="200"/>
      </w:pPr>
    </w:p>
    <w:p>
      <w:pPr>
        <w:pStyle w:val="Heading1"/>
        <w:spacing w:before="320" w:after="120"/>
      </w:pPr>
      <w:r>
        <w:t>BharatYatra Ops Control Center (11 Pages)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456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Page Name &amp; Purpose</w:t>
            </w:r>
          </w:p>
        </w:tc>
        <w:tc>
          <w:tcPr>
            <w:tcW w:type="dxa" w:w="2592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Route URL</w:t>
            </w:r>
          </w:p>
        </w:tc>
        <w:tc>
          <w:tcPr>
            <w:tcW w:type="dxa" w:w="2592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File Location</w:t>
            </w:r>
          </w:p>
        </w:tc>
        <w:tc>
          <w:tcPr>
            <w:tcW w:type="dxa" w:w="1440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Access Level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BharatYatra Operations Command Hub</w:t>
              <w:br/>
              <w:t>Live field logistics, airport/station fleet pickups, and guide dispatch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/bharatyatra-ops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app/bharatyatra-ops/page.tsx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Ground Ops / Dispatch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Ground Operations Activity &amp; Event Log</w:t>
              <w:br/>
              <w:t>Real-time operational events, driver assignments, and vehicle telemetry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/bharatyatra-ops/audit-logs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app/bharatyatra-ops/audit-logs/page.tsx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Ground Ops / Dispatch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Operations Booking Tracking &amp; Verification</w:t>
              <w:br/>
              <w:t>Verification of traveler check-ins, transit tickets, and guide vouchers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/bharatyatra-ops/bookings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app/bharatyatra-ops/bookings/page.tsx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Ground Ops / Dispatch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Ground Operations KPI &amp; Field Telemetry</w:t>
              <w:br/>
              <w:t>Active convoys, weather warnings, and roadside assistance alerts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/bharatyatra-ops/dashboard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app/bharatyatra-ops/dashboard/page.tsx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Ground Ops / Dispatch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Operations Staff Authentication Portal</w:t>
              <w:br/>
              <w:t>Secured login for dispatch coordinators and ground fleet managers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/bharatyatra-ops/login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app/bharatyatra-ops/login/page.tsx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(Ops Staff)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Operational Alerts &amp; Incident Feeds</w:t>
              <w:br/>
              <w:t>SOS alerts, route diversions, roadblock notifications, and delay reports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/bharatyatra-ops/notifications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app/bharatyatra-ops/notifications/page.tsx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Ground Ops / Dispatch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Ground Operations Configuration &amp; Rules</w:t>
              <w:br/>
              <w:t>Pacing guidelines, buffer parameters, emergency contacts, and shifts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/bharatyatra-ops/settings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app/bharatyatra-ops/settings/page.tsx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Ground Ops / Dispatch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Live Road Trips &amp; Convoy Monitoring</w:t>
              <w:br/>
              <w:t>Fleet tracking, driver contact links, and real-time waypoint radar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/bharatyatra-ops/trips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app/bharatyatra-ops/trips/page.tsx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Ground Ops / Dispatch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Convoy Telemetry &amp; Incident Command</w:t>
              <w:br/>
              <w:t>Individual trip GPS coordinates, passenger roster, and vehicle diagnostics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/bharatyatra-ops/trips/[id]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app/bharatyatra-ops/trips/[id]/page.tsx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Ground Ops / Dispatch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Field Staff &amp; Driver Directory</w:t>
              <w:br/>
              <w:t>Certified drivers, licensed regional guides, and local coordinators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/bharatyatra-ops/users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app/bharatyatra-ops/users/page.tsx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Ground Ops / Dispatch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Field Staff Profile &amp; Certification Dossier</w:t>
              <w:br/>
              <w:t>Driving licenses, police verification, and safety ratings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/bharatyatra-ops/users/[id]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app/bharatyatra-ops/users/[id]/page.tsx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Ground Ops / Dispatch</w:t>
            </w:r>
          </w:p>
        </w:tc>
      </w:tr>
    </w:tbl>
    <w:p>
      <w:pPr>
        <w:spacing w:after="200"/>
      </w:pPr>
    </w:p>
    <w:p>
      <w:pPr>
        <w:pStyle w:val="Heading1"/>
        <w:spacing w:before="320" w:after="120"/>
      </w:pPr>
      <w:r>
        <w:t>Trip Command Center, Splitter &amp; Telemetry (9 Pages)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456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Page Name &amp; Purpose</w:t>
            </w:r>
          </w:p>
        </w:tc>
        <w:tc>
          <w:tcPr>
            <w:tcW w:type="dxa" w:w="2592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Route URL</w:t>
            </w:r>
          </w:p>
        </w:tc>
        <w:tc>
          <w:tcPr>
            <w:tcW w:type="dxa" w:w="2592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File Location</w:t>
            </w:r>
          </w:p>
        </w:tc>
        <w:tc>
          <w:tcPr>
            <w:tcW w:type="dxa" w:w="1440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Access Level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My Trips &amp; Journey Vault (Command Hub)</w:t>
              <w:br/>
              <w:t>Elevated trip dashboard with logo, travel telemetry, radar, and curated circuits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/trips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app/(customer)/trips/page.tsx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Trip Command Center &amp; Live Telemetry</w:t>
              <w:br/>
              <w:t>Real-time waypoint radar, vehicle diagnostics, itinerary nodes, and emergency SOS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/trips/[id]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app/(customer)/trips/[id]/page.tsx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Trip Item Cancellation &amp; Refund Calculator</w:t>
              <w:br/>
              <w:t>Cancellation policy calculation and refund breakdown to original payment method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/trips/[id]/cancel/[bookingId]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app/(customer)/trips/[id]/cancel/[bookingId]/page.tsx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Trip Cost Intelligence &amp; Predictive Budget</w:t>
              <w:br/>
              <w:t>Category-wise expense breakdown, fuel cost predictions, and buffer safety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/trips/[id]/cost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app/(customer)/trips/[id]/cost/page.tsx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Trip Expense Quick Logger</w:t>
              <w:br/>
              <w:t>Log new fuel, toll, food, or stay expense with receipt and payer tags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/trips/[id]/expense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app/(customer)/trips/[id]/expense/page.tsx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Group Expense Split &amp; Multi-Payer Wallet</w:t>
              <w:br/>
              <w:t>Multi-payer expense ledger with minor-unit mathematical precision and balances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/trips/[id]/expenses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app/(customer)/trips/[id]/expenses/page.tsx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Debt Settlement &amp; Payment Reconciliation</w:t>
              <w:br/>
              <w:t>One-click UPI payment between group members to settle outstanding shares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/trips/[id]/settle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app/(customer)/trips/[id]/settle/page.tsx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Final Circuit Settlement &amp; Archive</w:t>
              <w:br/>
              <w:t>Finalized group balance statement and audit record upon trip completion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/trips/[id]/settlement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app/(customer)/trips/[id]/settlement/page.tsx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Interactive Road Trip Navigator &amp; Fuel Planner</w:t>
              <w:br/>
              <w:t>Live mileage calculation, toll estimates, and verified highway dhabas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/trips/road-trip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app/(customer)/trips/road-trip/page.tsx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Traveler</w:t>
            </w:r>
          </w:p>
        </w:tc>
      </w:tr>
    </w:tbl>
    <w:p>
      <w:pPr>
        <w:spacing w:after="200"/>
      </w:pPr>
    </w:p>
    <w:p>
      <w:pPr>
        <w:pStyle w:val="Heading1"/>
        <w:spacing w:before="320" w:after="120"/>
      </w:pPr>
      <w:r>
        <w:t>Bookings, Checkout &amp; Settlement (10 Pages)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456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Page Name &amp; Purpose</w:t>
            </w:r>
          </w:p>
        </w:tc>
        <w:tc>
          <w:tcPr>
            <w:tcW w:type="dxa" w:w="2592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Route URL</w:t>
            </w:r>
          </w:p>
        </w:tc>
        <w:tc>
          <w:tcPr>
            <w:tcW w:type="dxa" w:w="2592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File Location</w:t>
            </w:r>
          </w:p>
        </w:tc>
        <w:tc>
          <w:tcPr>
            <w:tcW w:type="dxa" w:w="1440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Access Level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Booking Confirmation &amp; Printable Receipt</w:t>
              <w:br/>
              <w:t>Verified booking ID, downloadable invoice, and WhatsApp summary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/booking/confirmation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app/(customer)/booking/confirmation/page.tsx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Payment Failure Recovery &amp; Assistance</w:t>
              <w:br/>
              <w:t>Failed transaction details, retry with alternate UPI/Card, and support link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/booking/failed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app/(customer)/booking/failed/page.tsx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Gateway 3DS &amp; Secure Bank Redirection</w:t>
              <w:br/>
              <w:t>Intermediate redirection bridge during banking authentication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/booking/redirect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app/(customer)/booking/redirect/page.tsx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Booking Success &amp; Itinerary Dispatch</w:t>
              <w:br/>
              <w:t>Immediate access to hotel vouchers, bus tickets, and trip command center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/booking/success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app/(customer)/booking/success/page.tsx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My Bookings &amp; Travel History</w:t>
              <w:br/>
              <w:t>Complete list of past and upcoming hotel, bus, flight, and tour bookings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/bookings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app/(customer)/bookings/page.tsx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Booking Detail, Voucher &amp; QR Pass</w:t>
              <w:br/>
              <w:t>Detailed ticket voucher, printable QR check-in code, and cancellation option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/bookings/[id]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app/(customer)/bookings/[id]/page.tsx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Pending Booking Checkout &amp; Payment</w:t>
              <w:br/>
              <w:t>Complete payment for reserved or partially paid itineraries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/bookings/[id]/pay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app/(customer)/bookings/[id]/pay/page.tsx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Travel Cart &amp; Multi-Product Checkout Drawer</w:t>
              <w:br/>
              <w:t>Bundled hotels, buses, tours, and activities ready for checkout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/cart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app/(customer)/cart/page.tsx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Unified Sovereign Checkout Terminal</w:t>
              <w:br/>
              <w:t>Traveler details, GST invoice option, coupon codes, and payment options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/checkout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app/(customer)/checkout/page.tsx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Generic Payment Bridge Terminal</w:t>
              <w:br/>
              <w:t>Fallback payment handler for external bookings and custom disbursements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/payment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app/(customer)/payment/page.tsx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Traveler</w:t>
            </w:r>
          </w:p>
        </w:tc>
      </w:tr>
    </w:tbl>
    <w:p>
      <w:pPr>
        <w:spacing w:after="200"/>
      </w:pPr>
    </w:p>
    <w:p>
      <w:pPr>
        <w:pStyle w:val="Heading1"/>
        <w:spacing w:before="320" w:after="120"/>
      </w:pPr>
      <w:r>
        <w:t>Authentication, Security &amp; Onboarding (7 Pages)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456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Page Name &amp; Purpose</w:t>
            </w:r>
          </w:p>
        </w:tc>
        <w:tc>
          <w:tcPr>
            <w:tcW w:type="dxa" w:w="2592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Route URL</w:t>
            </w:r>
          </w:p>
        </w:tc>
        <w:tc>
          <w:tcPr>
            <w:tcW w:type="dxa" w:w="2592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File Location</w:t>
            </w:r>
          </w:p>
        </w:tc>
        <w:tc>
          <w:tcPr>
            <w:tcW w:type="dxa" w:w="1440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Access Level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OAuth Callback &amp; Session Verification</w:t>
              <w:br/>
              <w:t>Supabase OAuth token exchange, secure cookie setting, and redirection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/auth/callback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app/auth/callback/page.tsx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SMS / WhatsApp One-Time Password Verification</w:t>
              <w:br/>
              <w:t>Mobile phone verification and session restoration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/auth/verify-otp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app/auth/verify-otp/page.tsx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VIP Early Access &amp; Beta Traveler Onboarding</w:t>
              <w:br/>
              <w:t>Early access features, special coupons, and prototype feedback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/beta-onboarding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app/beta-onboarding/page.tsx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Invited Travelers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Traveler Login &amp; Authentication Portal</w:t>
              <w:br/>
              <w:t>Email, OTP, and social sign-in with persistent 30-day session security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/login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app/(customer)/login/page.tsx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Traveler Personality &amp; Preference Setup</w:t>
              <w:br/>
              <w:t>Pacing, food preferences, accessibility requirements, and budget choices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/onboarding/travel-profile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app/(customer)/onboarding/travel-profile/page.tsx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New Traveler Account Registration</w:t>
              <w:br/>
              <w:t>Traveler registration with preferences, home city, and identity info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/register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app/(customer)/register/page.tsx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Traveler Quick Signup &amp; Welcome Flow</w:t>
              <w:br/>
              <w:t>One-click account setup with instant itinerary vault creation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/signup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app/(customer)/signup/page.tsx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</w:t>
            </w:r>
          </w:p>
        </w:tc>
      </w:tr>
    </w:tbl>
    <w:p>
      <w:pPr>
        <w:spacing w:after="200"/>
      </w:pPr>
    </w:p>
    <w:p>
      <w:pPr>
        <w:pStyle w:val="Heading1"/>
        <w:spacing w:before="320" w:after="120"/>
      </w:pPr>
      <w:r>
        <w:t>BharatGateway FinTech Suite (6 Pages)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456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Page Name &amp; Purpose</w:t>
            </w:r>
          </w:p>
        </w:tc>
        <w:tc>
          <w:tcPr>
            <w:tcW w:type="dxa" w:w="2592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Route URL</w:t>
            </w:r>
          </w:p>
        </w:tc>
        <w:tc>
          <w:tcPr>
            <w:tcW w:type="dxa" w:w="2592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File Location</w:t>
            </w:r>
          </w:p>
        </w:tc>
        <w:tc>
          <w:tcPr>
            <w:tcW w:type="dxa" w:w="1440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Access Level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BharatGateway™ FinTech Architecture Overview</w:t>
              <w:br/>
              <w:t>Enterprise payment infrastructure, multi-bank routing, and UPI docs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/payment-gateway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app/payment-gateway/page.tsx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Developers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BharatGateway Merchant &amp; Transaction Terminal</w:t>
              <w:br/>
              <w:t>Double-entry ledger balances, payout settlement queues, and risk scores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/payment-gateway/admin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app/payment-gateway/admin/page.tsx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FinTech Super Admin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Hosted Sovereign Checkout Experience</w:t>
              <w:br/>
              <w:t>PCI-DSS compliant payment interface for UPI, Cards, NetBanking, and Wallets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/payment-gateway/checkout/[orderId]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app/payment-gateway/checkout/[orderId]/page.tsx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BharatGateway Developer API &amp; SDK Docs</w:t>
              <w:br/>
              <w:t>Webhooks, idempotent transaction creation, and SDK integration guides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/payment-gateway/docs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app/payment-gateway/docs/page.tsx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Developers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Merchant Portal &amp; API Key Management</w:t>
              <w:br/>
              <w:t>Publishable and secret API keys, webhook signing secrets, and reports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/payment-gateway/merchant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app/payment-gateway/merchant/page.tsx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Registered Merchant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FinTech Transaction Fees &amp; Merchant Tiers</w:t>
              <w:br/>
              <w:t>MDR rates for UPI (0%), RuPay Debit, Credit Cards, and net settlement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/payment-gateway/pricing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app/payment-gateway/pricing/page.tsx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Merchants</w:t>
            </w:r>
          </w:p>
        </w:tc>
      </w:tr>
    </w:tbl>
    <w:p>
      <w:pPr>
        <w:spacing w:after="200"/>
      </w:pPr>
    </w:p>
    <w:p>
      <w:pPr>
        <w:pStyle w:val="Heading1"/>
        <w:spacing w:before="320" w:after="120"/>
      </w:pPr>
      <w:r>
        <w:t>Travel Partner Ecosystem (11 Pages)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456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Page Name &amp; Purpose</w:t>
            </w:r>
          </w:p>
        </w:tc>
        <w:tc>
          <w:tcPr>
            <w:tcW w:type="dxa" w:w="2592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Route URL</w:t>
            </w:r>
          </w:p>
        </w:tc>
        <w:tc>
          <w:tcPr>
            <w:tcW w:type="dxa" w:w="2592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File Location</w:t>
            </w:r>
          </w:p>
        </w:tc>
        <w:tc>
          <w:tcPr>
            <w:tcW w:type="dxa" w:w="1440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Access Level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Partner Agency Booking Portfolio</w:t>
              <w:br/>
              <w:t>Bookings dispatched to this specific partner with status and guest roster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/partner/bookings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app/partner/bookings/page.tsx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Travel Partner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Partner Commission &amp; Payout Ledger</w:t>
              <w:br/>
              <w:t>Earned commissions, payout dates, TDS deductions, and bank invoices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/partner/commissions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app/partner/commissions/page.tsx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Travel Partner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Travel Partner Command Center</w:t>
              <w:br/>
              <w:t>Monthly sales, active tours, client satisfaction score, and tier progress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/partner/dashboard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app/partner/dashboard/page.tsx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Travel Partner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Partner Updates &amp; Booking Alerts</w:t>
              <w:br/>
              <w:t>Instant booking notifications, cancellation alerts, and admin approvals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/partner/notifications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app/partner/notifications/page.tsx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Travel Partner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Partner Handcrafted Package Catalog</w:t>
              <w:br/>
              <w:t>Custom packages created by this agency with pricing and itineraries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/partner/packages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app/partner/packages/page.tsx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Travel Partner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Package Itinerary &amp; Pricing Editor</w:t>
              <w:br/>
              <w:t>Modify tour highlights, departure dates, hotel inclusions, and pricing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/partner/packages/[id]/edit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app/partner/packages/[id]/edit/page.tsx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Travel Partner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Create New Handcrafted Tour Package</w:t>
              <w:br/>
              <w:t>Draft multi-day tour package with day-by-day itinerary and photos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/partner/packages/new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app/partner/packages/new/page.tsx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Travel Partner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Partner Agency Business Profile &amp; Branding</w:t>
              <w:br/>
              <w:t>Agency logo, description, registered address, and customer ratings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/partner/profile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app/partner/profile/page.tsx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Travel Partner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Partner Account &amp; Banking Configuration</w:t>
              <w:br/>
              <w:t>Bank account details, GST number, payout preferences, and staff logins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/partner/settings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app/partner/settings/page.tsx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Travel Partner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Partner Application Tracking Portal</w:t>
              <w:br/>
              <w:t>Track registration review status and licensing approval by BharatYatra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/partners/application-status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app/partners/application-status/page.tsx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Applicant Agency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Travel Agency &amp; Tour Operator Partnership Application</w:t>
              <w:br/>
              <w:t>Onboarding form for travel agents, ground handlers, and fleet operators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/partners/register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app/partners/register/page.tsx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Agencies</w:t>
            </w:r>
          </w:p>
        </w:tc>
      </w:tr>
    </w:tbl>
    <w:p>
      <w:pPr>
        <w:spacing w:after="200"/>
      </w:pPr>
    </w:p>
    <w:p>
      <w:pPr>
        <w:pStyle w:val="Heading1"/>
        <w:spacing w:before="320" w:after="120"/>
      </w:pPr>
      <w:r>
        <w:t>Supplier &amp; Vendor Portal (12 Pages)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456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Page Name &amp; Purpose</w:t>
            </w:r>
          </w:p>
        </w:tc>
        <w:tc>
          <w:tcPr>
            <w:tcW w:type="dxa" w:w="2592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Route URL</w:t>
            </w:r>
          </w:p>
        </w:tc>
        <w:tc>
          <w:tcPr>
            <w:tcW w:type="dxa" w:w="2592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File Location</w:t>
            </w:r>
          </w:p>
        </w:tc>
        <w:tc>
          <w:tcPr>
            <w:tcW w:type="dxa" w:w="1440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Access Level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Supplier Platform Overview &amp; Dashboard</w:t>
              <w:br/>
              <w:t>Overview of properties, vehicle fleets, and daily booking requests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/supplier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app/supplier/page.tsx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Registered Supplier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Activity &amp; Excursion Inventory Management</w:t>
              <w:br/>
              <w:t>Manage safari slots, heritage walks, river rafting, and VIP tickets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/supplier/activities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app/supplier/activities/page.tsx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Registered Supplier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Supplier Booking Queue &amp; Confirmations</w:t>
              <w:br/>
              <w:t>Accept or reject incoming booking requests and view voucher details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/supplier/bookings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app/supplier/bookings/page.tsx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Registered Supplier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Supplier Booking Voucher &amp; Manifest</w:t>
              <w:br/>
              <w:t>Guest contact, check-in date, special requests, and payout amounts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/supplier/bookings/[id]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app/supplier/bookings/[id]/page.tsx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Registered Supplier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Supplier Revenue &amp; Occupancy Analytics</w:t>
              <w:br/>
              <w:t>Weekly occupancy, vehicle utilization rates, and customer reviews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/supplier/dashboard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app/supplier/dashboard/page.tsx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Registered Supplier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Hotel &amp; Resort Room Inventory Controller</w:t>
              <w:br/>
              <w:t>Room categories, seasonal rates, meal plan options, and block dates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/supplier/hotels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app/supplier/hotels/page.tsx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Registered Supplier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Master Real-Time Inventory Matrix</w:t>
              <w:br/>
              <w:t>Live availability calendar across all supplier accommodations and transit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/supplier/inventory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app/supplier/inventory/page.tsx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Registered Supplier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Supplier Portal Authentication</w:t>
              <w:br/>
              <w:t>Supplier account access with phone OTP and email credentials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/supplier/login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app/supplier/login/page.tsx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(Suppliers)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Supplier Invoices &amp; Remittance History</w:t>
              <w:br/>
              <w:t>Cleared payouts, pending settlements, and tax withholding certificates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/supplier/payments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app/supplier/payments/page.tsx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Registered Supplier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Supplier Business &amp; Facility Profile</w:t>
              <w:br/>
              <w:t>Hotel amenities, fleet specs, driver languages, and property photos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/supplier/profile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app/supplier/profile/page.tsx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Registered Supplier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New Supplier &amp; Property Registration</w:t>
              <w:br/>
              <w:t>Register hotel, homestay, tempo traveller, or tourist transport fleet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/supplier/register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app/supplier/register/page.tsx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Suppliers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Dining &amp; Culinary Venue Management</w:t>
              <w:br/>
              <w:t>Restaurant table reservations, thali menus, and dining packages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/supplier/restaurants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app/supplier/restaurants/page.tsx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Registered Supplier</w:t>
            </w:r>
          </w:p>
        </w:tc>
      </w:tr>
    </w:tbl>
    <w:p>
      <w:pPr>
        <w:spacing w:after="200"/>
      </w:pPr>
    </w:p>
    <w:p>
      <w:pPr>
        <w:pStyle w:val="Heading1"/>
        <w:spacing w:before="320" w:after="120"/>
      </w:pPr>
      <w:r>
        <w:t>Customer Discovery, Itinerary &amp; Travel Products (39 Pages)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456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Page Name &amp; Purpose</w:t>
            </w:r>
          </w:p>
        </w:tc>
        <w:tc>
          <w:tcPr>
            <w:tcW w:type="dxa" w:w="2592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Route URL</w:t>
            </w:r>
          </w:p>
        </w:tc>
        <w:tc>
          <w:tcPr>
            <w:tcW w:type="dxa" w:w="2592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File Location</w:t>
            </w:r>
          </w:p>
        </w:tc>
        <w:tc>
          <w:tcPr>
            <w:tcW w:type="dxa" w:w="1440"/>
            <w:shd w:fill="0B1C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Access Level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BharatYatra Sovereign Homepage &amp; Hero Portal</w:t>
              <w:br/>
              <w:t>Main marketing hero, AI travel prompt bar, popular circuits, and state guides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Activity Details &amp; Direct Booking</w:t>
              <w:br/>
              <w:t>Tour details, timing slots, inclusions, guide info, and reviews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/activities/[id]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app/(customer)/activities/[id]/page.tsx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Nexi AI Custom Itinerary Generator</w:t>
              <w:br/>
              <w:t>Generate custom multi-day plans based on origin, duration, and pace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/ai-planner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app/(customer)/ai-planner/page.tsx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Intercity Bus Discovery &amp; Route Finder</w:t>
              <w:br/>
              <w:t>GSRTC, Volvo, and luxury sleeper buses with timing and fare filters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/buses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app/(customer)/buses/page.tsx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Bus Seat Selection &amp; Boarding Point Selector</w:t>
              <w:br/>
              <w:t>Interactive 2+1 and 2+2 seat layout, pickup points, and amenities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/buses/[id]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app/(customer)/buses/[id]/page.tsx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Signature Pan-Indian Travel Circuits</w:t>
              <w:br/>
              <w:t>Handcrafted regional circuits like Royal Kutch, Coastal Gujarat, and Golden Triangle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/circuits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app/(customer)/circuits/page.tsx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Circuit Day-by-Day Master Itinerary</w:t>
              <w:br/>
              <w:t>Interactive map route, daily schedule, included stays, and pricing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/circuits/[id]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app/(customer)/circuits/[id]/page.tsx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Traveler Personal Dashboard &amp; Travel Vault</w:t>
              <w:br/>
              <w:t>Saved trips, quick booking links, loyalty points, and recent searches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/dashboard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app/(customer)/dashboard/page.tsx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Pan-India Destination Directory (36 States)</w:t>
              <w:br/>
              <w:t>Explore top cities, spiritual anchors, hill stations, and heritage sites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/destinations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app/(customer)/destinations/page.tsx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Destination Comprehensive Travel Guide</w:t>
              <w:br/>
              <w:t>Weather, best time to visit, top sights, food recommendations, and stays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/destinations/[id]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app/(customer)/destinations/[id]/page.tsx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Global Travel Expenses Overview</w:t>
              <w:br/>
              <w:t>Cross-trip expense summaries, annual travel spend, and saved receipts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/expenses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app/(customer)/expenses/page.tsx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Curated Cultural &amp; Adventure Experiences</w:t>
              <w:br/>
              <w:t>Local craft workshops, desert safaris, culinary trails, and village tours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/experiences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app/(customer)/experiences/page.tsx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Experience Booking &amp; Ticket Pass</w:t>
              <w:br/>
              <w:t>Host profile, experience duration, meeting spot, and ticket availability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/experiences/[id]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app/(customer)/experiences/[id]/page.tsx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Interactive Indian Travel Explorer &amp; AI Recommendations</w:t>
              <w:br/>
              <w:t>Discovery feed tailored by budget, theme (Spiritual, Adventure, Heritage), and season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/explore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app/(customer)/explore/page.tsx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User Feedback &amp; Platform Experience Survey</w:t>
              <w:br/>
              <w:t>Platform satisfaction rating, review form, and feedback collection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/feedback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app/feedback/page.tsx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Domestic Flights Discovery &amp; Fare Comparison</w:t>
              <w:br/>
              <w:t>Direct flights, budget carriers, baggage allowances, and departure times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/flights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app/(customer)/flights/page.tsx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Flight Booking &amp; Passenger Manifest</w:t>
              <w:br/>
              <w:t>Seat selection, meal add-ons, passenger details, and airline baggage rules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/flights/[id]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app/(customer)/flights/[id]/page.tsx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Page: /home</w:t>
              <w:br/>
              <w:t>BharatYatra travel platform page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/home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app/home/page.tsx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Page: /hotels/[id]</w:t>
              <w:br/>
              <w:t>BharatYatra travel platform page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/hotels/[id]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app/(customer)/hotels/[id]/page.tsx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Interactive GIS Map Discovery &amp; Route Visualizer</w:t>
              <w:br/>
              <w:t>Full-screen Leaflet map displaying landmarks, stops, and highway routes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/map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app/(customer)/map/page.tsx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Saved Trips Alias &amp; Vault Redirect</w:t>
              <w:br/>
              <w:t>Alias route seamlessly linked to the primary /trips command center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/my-trips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app/(customer)/my-trips/page.tsx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Page: /notifications</w:t>
              <w:br/>
              <w:t>BharatYatra travel platform page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/notifications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app/(customer)/notifications/page.tsx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Curated Tour Packages Catalog</w:t>
              <w:br/>
              <w:t>Family tours, honeymoon packages, weekend getaways, and spiritual yatras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/packages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app/(customer)/packages/page.tsx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Tour Package Detail, Dates &amp; Pricing Calculator</w:t>
              <w:br/>
              <w:t>Tiered pricing (Budget, Premium, Luxury), date calendar, and inclusions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/packages/[slug]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app/(customer)/packages/[slug]/page.tsx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Interactive AI Trip Planner &amp; Route Builder</w:t>
              <w:br/>
              <w:t>Personalized day-by-day planner with custom destinations and instant save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/plan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app/(customer)/plan/page.tsx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Privacy Policy &amp; Data Sovereign Governance</w:t>
              <w:br/>
              <w:t>Data protection terms, cookie policies, and GDPR / DPDP compliance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/privacy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app/privacy/page.tsx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Traveler Profile, Preferences &amp; Security Settings</w:t>
              <w:br/>
              <w:t>Name, contact, travel ID proofs, emergency contact, and language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/profile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app/(customer)/profile/page.tsx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Traveler Notification Preferences &amp; History</w:t>
              <w:br/>
              <w:t>WhatsApp trip updates, booking alerts, and marketing preference toggles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/profile/notifications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app/(customer)/profile/notifications/page.tsx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Curated Dining &amp; Regional Food Guide</w:t>
              <w:br/>
              <w:t>Authentic Kathiyawadi, Gujarati thali, street food, and fine dining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/restaurants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app/(customer)/restaurants/page.tsx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Restaurant Menu, Hours &amp; Table Booking</w:t>
              <w:br/>
              <w:t>Signature dishes, pricing for two, hygiene ratings, and table reservations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/restaurants/[id]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app/(customer)/restaurants/[id]/page.tsx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Wishlist &amp; Saved Places Collection</w:t>
              <w:br/>
              <w:t>Bookmarked hotels, itineraries, packages, and hidden gems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/saved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app/(customer)/saved/page.tsx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Authenticated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All 36 States &amp; Union Territories of India</w:t>
              <w:br/>
              <w:t>Complete geographic directory of Indian states with cultural overviews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/states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app/(customer)/states/page.tsx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State Tourism Portal &amp; Regional Circuits</w:t>
              <w:br/>
              <w:t>State highlights, top districts, regional cuisine, and tourism circuits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/states/[slug]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app/(customer)/states/[slug]/page.tsx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State Tourism Skeleton Preloader</w:t>
              <w:br/>
              <w:t>Optimized loading skeleton for fluid high-speed page transitions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/states/loading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app/(customer)/states/loading/page.tsx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System / Client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Verified Accommodations, Heritage Haveli &amp; Resorts</w:t>
              <w:br/>
              <w:t>Heritage hotels, tented cities, homestays, and budget guest houses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/stays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app/(customer)/stays/page.tsx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Stay Details, Room Selection &amp; Amenities</w:t>
              <w:br/>
              <w:t>Photo gallery, room categories, breakfast options, and guest reviews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/stays/[id]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app/(customer)/stays/[id]/page.tsx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Terms of Service &amp; Traveler Agreement</w:t>
              <w:br/>
              <w:t>Legal contract, cancellations, refunds, liability, and operator rules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/terms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app/terms/page.tsx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IRCTC Train Discovery &amp; Live Schedule</w:t>
              <w:br/>
              <w:t>Vande Bharat, Rajdhani, and express trains with route stops and coach classes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/trains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app/(customer)/trains/page.tsx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Train Route Details, Station Stops &amp; Fare Matrix</w:t>
              <w:br/>
              <w:t>Intermediate station halt timings, distance km, and class availability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B45309"/>
                <w:sz w:val="16"/>
              </w:rPr>
              <w:t>/trains/[id]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6"/>
              </w:rPr>
              <w:t>app/(customer)/trains/[id]/page.tsx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Public / Traveler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